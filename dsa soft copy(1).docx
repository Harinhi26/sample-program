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4" w:lineRule="exact" w:before="1522" w:after="0"/>
        <w:ind w:left="792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2"/>
        </w:rPr>
        <w:t>PROGRAM TO SEARCH AN ELEMENT IN ARRAY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4" w:lineRule="exact" w:before="186" w:after="0"/>
        <w:ind w:left="792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2"/>
        </w:rPr>
        <w:t>USING BINARY SEARCH</w:t>
      </w:r>
    </w:p>
    <w:p>
      <w:pPr>
        <w:autoSpaceDN w:val="0"/>
        <w:autoSpaceDE w:val="0"/>
        <w:widowControl/>
        <w:spacing w:line="172" w:lineRule="exact" w:before="36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AIM:</w:t>
      </w:r>
    </w:p>
    <w:p>
      <w:pPr>
        <w:autoSpaceDN w:val="0"/>
        <w:autoSpaceDE w:val="0"/>
        <w:widowControl/>
        <w:spacing w:line="232" w:lineRule="exact" w:before="32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To write array program using binary concepts</w:t>
      </w:r>
    </w:p>
    <w:p>
      <w:pPr>
        <w:autoSpaceDN w:val="0"/>
        <w:autoSpaceDE w:val="0"/>
        <w:widowControl/>
        <w:spacing w:line="176" w:lineRule="exact" w:before="28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ALGORITHM:</w:t>
      </w:r>
    </w:p>
    <w:p>
      <w:pPr>
        <w:autoSpaceDN w:val="0"/>
        <w:autoSpaceDE w:val="0"/>
        <w:widowControl/>
        <w:spacing w:line="174" w:lineRule="exact" w:before="334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1: start</w:t>
      </w:r>
    </w:p>
    <w:p>
      <w:pPr>
        <w:autoSpaceDN w:val="0"/>
        <w:autoSpaceDE w:val="0"/>
        <w:widowControl/>
        <w:spacing w:line="248" w:lineRule="exact" w:before="316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2: declare no of elements (n) elements to search (key)</w:t>
      </w:r>
    </w:p>
    <w:p>
      <w:pPr>
        <w:autoSpaceDN w:val="0"/>
        <w:autoSpaceDE w:val="0"/>
        <w:widowControl/>
        <w:spacing w:line="250" w:lineRule="exact" w:before="260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3: initialization array with n(arr[n])</w:t>
      </w:r>
    </w:p>
    <w:p>
      <w:pPr>
        <w:autoSpaceDN w:val="0"/>
        <w:autoSpaceDE w:val="0"/>
        <w:widowControl/>
        <w:spacing w:line="176" w:lineRule="exact" w:before="282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4: i=0</w:t>
      </w:r>
    </w:p>
    <w:p>
      <w:pPr>
        <w:autoSpaceDN w:val="0"/>
        <w:autoSpaceDE w:val="0"/>
        <w:widowControl/>
        <w:spacing w:line="244" w:lineRule="exact" w:before="312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5: get arr[i]</w:t>
      </w:r>
    </w:p>
    <w:p>
      <w:pPr>
        <w:autoSpaceDN w:val="0"/>
        <w:autoSpaceDE w:val="0"/>
        <w:widowControl/>
        <w:spacing w:line="176" w:lineRule="exact" w:before="28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6: i++</w:t>
      </w:r>
    </w:p>
    <w:p>
      <w:pPr>
        <w:autoSpaceDN w:val="0"/>
        <w:autoSpaceDE w:val="0"/>
        <w:widowControl/>
        <w:spacing w:line="232" w:lineRule="exact" w:before="324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7: if i&lt;n goto step 5,else continue</w:t>
      </w:r>
    </w:p>
    <w:p>
      <w:pPr>
        <w:autoSpaceDN w:val="0"/>
        <w:autoSpaceDE w:val="0"/>
        <w:widowControl/>
        <w:spacing w:line="248" w:lineRule="exact" w:before="26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8: read element to search(key)</w:t>
      </w:r>
    </w:p>
    <w:p>
      <w:pPr>
        <w:autoSpaceDN w:val="0"/>
        <w:autoSpaceDE w:val="0"/>
        <w:widowControl/>
        <w:spacing w:line="248" w:lineRule="exact" w:before="262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9: result = binary search(arr,n,key)</w:t>
      </w:r>
    </w:p>
    <w:p>
      <w:pPr>
        <w:autoSpaceDN w:val="0"/>
        <w:autoSpaceDE w:val="0"/>
        <w:widowControl/>
        <w:spacing w:line="248" w:lineRule="exact" w:before="262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10: if (result!=1)</w:t>
      </w:r>
    </w:p>
    <w:p>
      <w:pPr>
        <w:autoSpaceDN w:val="0"/>
        <w:autoSpaceDE w:val="0"/>
        <w:widowControl/>
        <w:spacing w:line="248" w:lineRule="exact" w:before="262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11: print element found at position(result)else</w:t>
      </w:r>
    </w:p>
    <w:p>
      <w:pPr>
        <w:autoSpaceDN w:val="0"/>
        <w:autoSpaceDE w:val="0"/>
        <w:widowControl/>
        <w:spacing w:line="232" w:lineRule="exact" w:before="272" w:after="0"/>
        <w:ind w:left="0" w:right="6300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print element not found</w:t>
      </w:r>
    </w:p>
    <w:p>
      <w:pPr>
        <w:autoSpaceDN w:val="0"/>
        <w:autoSpaceDE w:val="0"/>
        <w:widowControl/>
        <w:spacing w:line="222" w:lineRule="exact" w:before="28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12: stop</w:t>
      </w:r>
    </w:p>
    <w:p>
      <w:pPr>
        <w:autoSpaceDN w:val="0"/>
        <w:autoSpaceDE w:val="0"/>
        <w:widowControl/>
        <w:spacing w:line="176" w:lineRule="exact" w:before="28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ALGORITHM FOR BINARY SEARCH:</w:t>
      </w:r>
    </w:p>
    <w:p>
      <w:pPr>
        <w:autoSpaceDN w:val="0"/>
        <w:autoSpaceDE w:val="0"/>
        <w:widowControl/>
        <w:spacing w:line="230" w:lineRule="exact" w:before="326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1: int low=o, high=n-1</w:t>
      </w:r>
    </w:p>
    <w:p>
      <w:pPr>
        <w:autoSpaceDN w:val="0"/>
        <w:autoSpaceDE w:val="0"/>
        <w:widowControl/>
        <w:spacing w:line="248" w:lineRule="exact" w:before="26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2: if low(&lt;=high)</w:t>
      </w:r>
    </w:p>
    <w:p>
      <w:pPr>
        <w:autoSpaceDN w:val="0"/>
        <w:autoSpaceDE w:val="0"/>
        <w:widowControl/>
        <w:spacing w:line="248" w:lineRule="exact" w:before="262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3: mid=(low+high)/2</w:t>
      </w:r>
    </w:p>
    <w:p>
      <w:pPr>
        <w:autoSpaceDN w:val="0"/>
        <w:autoSpaceDE w:val="0"/>
        <w:widowControl/>
        <w:spacing w:line="250" w:lineRule="exact" w:before="260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4: if (arr[mid]==key)</w:t>
      </w:r>
    </w:p>
    <w:p>
      <w:pPr>
        <w:autoSpaceDN w:val="0"/>
        <w:autoSpaceDE w:val="0"/>
        <w:widowControl/>
        <w:spacing w:line="182" w:lineRule="exact" w:before="274" w:after="0"/>
        <w:ind w:left="0" w:right="7818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return mid</w:t>
      </w:r>
    </w:p>
    <w:p>
      <w:pPr>
        <w:autoSpaceDN w:val="0"/>
        <w:autoSpaceDE w:val="0"/>
        <w:widowControl/>
        <w:spacing w:line="250" w:lineRule="exact" w:before="314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5: else if (arr[mid]&lt;key)</w:t>
      </w:r>
    </w:p>
    <w:p>
      <w:pPr>
        <w:autoSpaceDN w:val="0"/>
        <w:autoSpaceDE w:val="0"/>
        <w:widowControl/>
        <w:spacing w:line="182" w:lineRule="exact" w:before="274" w:after="0"/>
        <w:ind w:left="0" w:right="7652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4"/>
        </w:rPr>
        <w:t>low=mid+1</w:t>
      </w:r>
    </w:p>
    <w:p>
      <w:pPr>
        <w:autoSpaceDN w:val="0"/>
        <w:autoSpaceDE w:val="0"/>
        <w:widowControl/>
        <w:spacing w:line="184" w:lineRule="exact" w:before="328" w:after="0"/>
        <w:ind w:left="0" w:right="8468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4"/>
        </w:rPr>
        <w:t>else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1498" w:after="0"/>
        <w:ind w:left="0" w:right="7696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4"/>
        </w:rPr>
        <w:t>high+mid-1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4" w:lineRule="exact" w:before="28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6: goto step 2</w:t>
      </w:r>
    </w:p>
    <w:p>
      <w:pPr>
        <w:autoSpaceDN w:val="0"/>
        <w:autoSpaceDE w:val="0"/>
        <w:widowControl/>
        <w:spacing w:line="174" w:lineRule="exact" w:before="27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STEP 7: return-1</w:t>
      </w:r>
    </w:p>
    <w:p>
      <w:pPr>
        <w:autoSpaceDN w:val="0"/>
        <w:autoSpaceDE w:val="0"/>
        <w:widowControl/>
        <w:spacing w:line="234" w:lineRule="exact" w:before="749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2"/>
        </w:rPr>
        <w:t>FLOWCHART :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292100</wp:posOffset>
            </wp:positionV>
            <wp:extent cx="5511800" cy="8261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8261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1021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ALGORITHM FOR BINARY SEARCH 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27700" cy="8591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591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152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40"/>
        </w:rPr>
        <w:t>CODING 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exact" w:before="16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#include&lt;stdio.h&gt;</w:t>
      </w:r>
    </w:p>
    <w:p>
      <w:pPr>
        <w:autoSpaceDN w:val="0"/>
        <w:autoSpaceDE w:val="0"/>
        <w:widowControl/>
        <w:spacing w:line="416" w:lineRule="exact" w:before="98" w:after="0"/>
        <w:ind w:left="1440" w:right="446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int binarysearch(int arr[],int n, int key)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>{</w:t>
      </w:r>
    </w:p>
    <w:p>
      <w:pPr>
        <w:autoSpaceDN w:val="0"/>
        <w:autoSpaceDE w:val="0"/>
        <w:widowControl/>
        <w:spacing w:line="438" w:lineRule="exact" w:before="8" w:after="0"/>
        <w:ind w:left="1440" w:right="6768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int low=0,high=n-1,mid;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while(low&lt;=high)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{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mid=(low+high)/2;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>if (arr[mid]==key)</w:t>
      </w:r>
    </w:p>
    <w:p>
      <w:pPr>
        <w:autoSpaceDN w:val="0"/>
        <w:autoSpaceDE w:val="0"/>
        <w:widowControl/>
        <w:spacing w:line="322" w:lineRule="exact" w:before="8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return mid;</w:t>
      </w:r>
    </w:p>
    <w:p>
      <w:pPr>
        <w:autoSpaceDN w:val="0"/>
        <w:autoSpaceDE w:val="0"/>
        <w:widowControl/>
        <w:spacing w:line="294" w:lineRule="exact" w:before="11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//element found</w:t>
      </w:r>
    </w:p>
    <w:p>
      <w:pPr>
        <w:autoSpaceDN w:val="0"/>
        <w:autoSpaceDE w:val="0"/>
        <w:widowControl/>
        <w:spacing w:line="374" w:lineRule="exact" w:before="12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else if(arr[mid]&lt;key)</w:t>
      </w:r>
    </w:p>
    <w:p>
      <w:pPr>
        <w:autoSpaceDN w:val="0"/>
        <w:autoSpaceDE w:val="0"/>
        <w:widowControl/>
        <w:spacing w:line="322" w:lineRule="exact" w:before="8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low=mid+1;</w:t>
      </w:r>
    </w:p>
    <w:p>
      <w:pPr>
        <w:autoSpaceDN w:val="0"/>
        <w:autoSpaceDE w:val="0"/>
        <w:widowControl/>
        <w:spacing w:line="350" w:lineRule="exact" w:before="11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//search right half</w:t>
      </w:r>
    </w:p>
    <w:p>
      <w:pPr>
        <w:autoSpaceDN w:val="0"/>
        <w:autoSpaceDE w:val="0"/>
        <w:widowControl/>
        <w:spacing w:line="274" w:lineRule="exact" w:before="8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else</w:t>
      </w:r>
    </w:p>
    <w:p>
      <w:pPr>
        <w:autoSpaceDN w:val="0"/>
        <w:autoSpaceDE w:val="0"/>
        <w:widowControl/>
        <w:spacing w:line="346" w:lineRule="exact" w:before="16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high=mid-1;</w:t>
      </w:r>
    </w:p>
    <w:p>
      <w:pPr>
        <w:autoSpaceDN w:val="0"/>
        <w:autoSpaceDE w:val="0"/>
        <w:widowControl/>
        <w:spacing w:line="294" w:lineRule="exact" w:before="8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//search left half</w:t>
      </w:r>
    </w:p>
    <w:p>
      <w:pPr>
        <w:autoSpaceDN w:val="0"/>
        <w:autoSpaceDE w:val="0"/>
        <w:widowControl/>
        <w:spacing w:line="344" w:lineRule="exact" w:before="13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}</w:t>
      </w:r>
    </w:p>
    <w:p>
      <w:pPr>
        <w:autoSpaceDN w:val="0"/>
        <w:autoSpaceDE w:val="0"/>
        <w:widowControl/>
        <w:spacing w:line="308" w:lineRule="exact" w:before="11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return 1;</w:t>
      </w:r>
    </w:p>
    <w:p>
      <w:pPr>
        <w:autoSpaceDN w:val="0"/>
        <w:autoSpaceDE w:val="0"/>
        <w:widowControl/>
        <w:spacing w:line="296" w:lineRule="exact" w:before="11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//element not found</w:t>
      </w:r>
    </w:p>
    <w:p>
      <w:pPr>
        <w:autoSpaceDN w:val="0"/>
        <w:autoSpaceDE w:val="0"/>
        <w:widowControl/>
        <w:spacing w:line="436" w:lineRule="exact" w:before="44" w:after="0"/>
        <w:ind w:left="1440" w:right="878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}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int main()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>{</w:t>
      </w:r>
    </w:p>
    <w:p>
      <w:pPr>
        <w:autoSpaceDN w:val="0"/>
        <w:autoSpaceDE w:val="0"/>
        <w:widowControl/>
        <w:spacing w:line="436" w:lineRule="exact" w:before="10" w:after="0"/>
        <w:ind w:left="1440" w:right="432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int n,key,result;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printf("enter number of element:");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scanf("%d",&amp;n);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int arr[n];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>printf("enter %d sorted element:\n",n);</w:t>
      </w:r>
    </w:p>
    <w:p>
      <w:pPr>
        <w:autoSpaceDN w:val="0"/>
        <w:autoSpaceDE w:val="0"/>
        <w:widowControl/>
        <w:spacing w:line="310" w:lineRule="exact" w:before="9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int i;</w:t>
      </w:r>
    </w:p>
    <w:p>
      <w:pPr>
        <w:autoSpaceDN w:val="0"/>
        <w:autoSpaceDE w:val="0"/>
        <w:widowControl/>
        <w:spacing w:line="436" w:lineRule="exact" w:before="30" w:after="0"/>
        <w:ind w:left="1440" w:right="7488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for(i=0;i&lt;n;i++){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>scanf("%d",&amp;arr[i]);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38" w:lineRule="exact" w:before="1400" w:after="0"/>
        <w:ind w:left="1440" w:right="331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}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printf("enter element to search:");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scanf("%d",&amp;key);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result = binarysearch(arr, n, key);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if(result!=-1)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36"/>
        </w:rPr>
        <w:t>printf("element found at index %d \n",result);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exact" w:before="8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else</w:t>
      </w:r>
    </w:p>
    <w:p>
      <w:pPr>
        <w:autoSpaceDN w:val="0"/>
        <w:autoSpaceDE w:val="0"/>
        <w:widowControl/>
        <w:spacing w:line="372" w:lineRule="exact" w:before="14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printf("element not found \n");</w:t>
      </w:r>
    </w:p>
    <w:p>
      <w:pPr>
        <w:autoSpaceDN w:val="0"/>
        <w:autoSpaceDE w:val="0"/>
        <w:widowControl/>
        <w:spacing w:line="312" w:lineRule="exact" w:before="9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return 0;</w:t>
      </w:r>
    </w:p>
    <w:p>
      <w:pPr>
        <w:autoSpaceDN w:val="0"/>
        <w:autoSpaceDE w:val="0"/>
        <w:widowControl/>
        <w:spacing w:line="346" w:lineRule="exact" w:before="10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}</w:t>
      </w:r>
    </w:p>
    <w:p>
      <w:pPr>
        <w:autoSpaceDN w:val="0"/>
        <w:autoSpaceDE w:val="0"/>
        <w:widowControl/>
        <w:spacing w:line="262" w:lineRule="exact" w:before="141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OUTPUT :</w:t>
      </w:r>
    </w:p>
    <w:p>
      <w:pPr>
        <w:autoSpaceDN w:val="0"/>
        <w:tabs>
          <w:tab w:pos="6284" w:val="left"/>
        </w:tabs>
        <w:autoSpaceDE w:val="0"/>
        <w:widowControl/>
        <w:spacing w:line="276" w:lineRule="exact" w:before="594" w:after="0"/>
        <w:ind w:left="27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 xml:space="preserve">enter no of element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36"/>
        </w:rPr>
        <w:t>: 5</w:t>
      </w:r>
    </w:p>
    <w:p>
      <w:pPr>
        <w:autoSpaceDN w:val="0"/>
        <w:autoSpaceDE w:val="0"/>
        <w:widowControl/>
        <w:spacing w:line="274" w:lineRule="exact" w:before="162" w:after="0"/>
        <w:ind w:left="27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enter 5 sorted element</w:t>
      </w:r>
    </w:p>
    <w:p>
      <w:pPr>
        <w:autoSpaceDN w:val="0"/>
        <w:autoSpaceDE w:val="0"/>
        <w:widowControl/>
        <w:spacing w:line="256" w:lineRule="exact" w:before="174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11</w:t>
      </w:r>
    </w:p>
    <w:p>
      <w:pPr>
        <w:autoSpaceDN w:val="0"/>
        <w:autoSpaceDE w:val="0"/>
        <w:widowControl/>
        <w:spacing w:line="260" w:lineRule="exact" w:before="176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12</w:t>
      </w:r>
    </w:p>
    <w:p>
      <w:pPr>
        <w:autoSpaceDN w:val="0"/>
        <w:autoSpaceDE w:val="0"/>
        <w:widowControl/>
        <w:spacing w:line="262" w:lineRule="exact" w:before="176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13</w:t>
      </w:r>
    </w:p>
    <w:p>
      <w:pPr>
        <w:autoSpaceDN w:val="0"/>
        <w:autoSpaceDE w:val="0"/>
        <w:widowControl/>
        <w:spacing w:line="258" w:lineRule="exact" w:before="174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14</w:t>
      </w:r>
    </w:p>
    <w:p>
      <w:pPr>
        <w:autoSpaceDN w:val="0"/>
        <w:autoSpaceDE w:val="0"/>
        <w:widowControl/>
        <w:spacing w:line="260" w:lineRule="exact" w:before="178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15</w:t>
      </w:r>
    </w:p>
    <w:p>
      <w:pPr>
        <w:autoSpaceDN w:val="0"/>
        <w:autoSpaceDE w:val="0"/>
        <w:widowControl/>
        <w:spacing w:line="274" w:lineRule="exact" w:before="162" w:after="0"/>
        <w:ind w:left="27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enter element to search : 14</w:t>
      </w:r>
    </w:p>
    <w:p>
      <w:pPr>
        <w:autoSpaceDN w:val="0"/>
        <w:autoSpaceDE w:val="0"/>
        <w:widowControl/>
        <w:spacing w:line="276" w:lineRule="exact" w:before="158" w:after="0"/>
        <w:ind w:left="27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enter found at index : 3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152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40"/>
        </w:rPr>
        <w:t>RESULT 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6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Thus the program compiled and executed</w:t>
      </w:r>
    </w:p>
    <w:p>
      <w:pPr>
        <w:autoSpaceDN w:val="0"/>
        <w:autoSpaceDE w:val="0"/>
        <w:widowControl/>
        <w:spacing w:line="420" w:lineRule="exact" w:before="2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36"/>
        </w:rPr>
        <w:t>successfully with verified output</w:t>
      </w:r>
    </w:p>
    <w:sectPr w:rsidR="00FC693F" w:rsidRPr="0006063C" w:rsidSect="00034616">
      <w:pgSz w:w="11895" w:h="1683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